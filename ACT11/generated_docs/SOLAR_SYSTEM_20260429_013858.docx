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System</w:t>
      </w:r>
    </w:p>
    <w:p>
      <w:r>
        <w:t>Generated: 2026-04-29 01:38:58</w:t>
      </w:r>
    </w:p>
    <w:p/>
    <w:p>
      <w:r>
        <w:t># The Solar System: An Overview</w:t>
      </w:r>
    </w:p>
    <w:p>
      <w:r>
        <w:t>This document provides an overview of our solar system, detailing its structure, components, and key characteristics.</w:t>
      </w:r>
    </w:p>
    <w:p>
      <w:pPr>
        <w:pStyle w:val="Heading1"/>
      </w:pPr>
      <w:r>
        <w:t>Introduction</w:t>
      </w:r>
    </w:p>
    <w:p>
      <w:r>
        <w:t>The Solar System is a gravitationally bound system consisting of the Sun and all the objects that orbit it. This includes eight planets, numerous dwarf planets, moons, asteroids, comets, and vast amounts of interplanetary dust and gas. Understanding the solar system is fundamental to understanding our place in the universe.</w:t>
      </w:r>
    </w:p>
    <w:p>
      <w:pPr>
        <w:pStyle w:val="Heading2"/>
      </w:pPr>
      <w:r>
        <w:t>Formation – The Nebular Theory</w:t>
      </w:r>
    </w:p>
    <w:p>
      <w:r>
        <w:t>The prevailing theory for the formation of the Solar System is the Nebular Hypothesis.  This proposes that:</w:t>
      </w:r>
    </w:p>
    <w:p>
      <w:r>
        <w:t>*   Approximately 4.6 billion years ago, a giant molecular cloud (a vast collection of gas and dust) began to collapse under its own gravity.</w:t>
      </w:r>
    </w:p>
    <w:p>
      <w:r>
        <w:t>*   As it collapsed, it spun faster and flattened into a rotating protoplanetary disk.</w:t>
      </w:r>
    </w:p>
    <w:p>
      <w:r>
        <w:t>*   Most of the mass concentrated at the center, eventually forming the Sun.</w:t>
      </w:r>
    </w:p>
    <w:p>
      <w:r>
        <w:t>*   Within the disk, dust grains collided and stuck together through electrostatic forces, gradually growing into larger bodies – planetesimals.</w:t>
      </w:r>
    </w:p>
    <w:p>
      <w:r>
        <w:t>*   These planetesimals continued to accrete material, eventually forming the planets.</w:t>
      </w:r>
    </w:p>
    <w:p>
      <w:pPr>
        <w:pStyle w:val="Heading1"/>
      </w:pPr>
      <w:r>
        <w:t>The Components of the Solar System</w:t>
      </w:r>
    </w:p>
    <w:p>
      <w:pPr>
        <w:pStyle w:val="Heading2"/>
      </w:pPr>
      <w:r>
        <w:t>The Sun</w:t>
      </w:r>
    </w:p>
    <w:p>
      <w:r>
        <w:t>*   **Type:** G-type main-sequence star (Yellow Dwarf)</w:t>
      </w:r>
    </w:p>
    <w:p>
      <w:r>
        <w:t>*   **Composition:** Primarily hydrogen and helium.</w:t>
      </w:r>
    </w:p>
    <w:p>
      <w:r>
        <w:t>*   **Energy Source:** Nuclear fusion – converting hydrogen into helium in its core, releasing enormous amounts of energy as light and heat.</w:t>
      </w:r>
    </w:p>
    <w:p>
      <w:r>
        <w:t>*   **Dominant Force:** The Sun’s gravity is the primary force holding the solar system together.</w:t>
      </w:r>
    </w:p>
    <w:p>
      <w:pPr>
        <w:pStyle w:val="Heading2"/>
      </w:pPr>
      <w:r>
        <w:t>Planets</w:t>
      </w:r>
    </w:p>
    <w:p>
      <w:r>
        <w:t>The eight planets are categorized into two main groups: terrestrial (inner) and gas giants (outer).</w:t>
      </w:r>
    </w:p>
    <w:p>
      <w:r>
        <w:t>#### Terrestrial Planets (Inner Solar System - Closest to the Sun)</w:t>
      </w:r>
    </w:p>
    <w:p>
      <w:r>
        <w:t>*   **Mercury:** Smallest planet, heavily cratered surface, extreme temperature variations.</w:t>
      </w:r>
    </w:p>
    <w:p>
      <w:r>
        <w:t>*   **Venus:**  Similar in size to Earth, extremely dense atmosphere of carbon dioxide, runaway greenhouse effect leading to scorching temperatures.</w:t>
      </w:r>
    </w:p>
    <w:p>
      <w:r>
        <w:t>*   **Earth:** Unique for possessing liquid water on its surface and abundant life. Has one moon.</w:t>
      </w:r>
    </w:p>
    <w:p>
      <w:r>
        <w:t>*   **Mars:** The “Red Planet,” characterized by iron oxide (rust) on its surface, thin atmosphere, and evidence of past liquid water.  Has two small moons: Phobos and Deimos.</w:t>
      </w:r>
    </w:p>
    <w:p>
      <w:r>
        <w:t>#### Gas Giants (Outer Solar System - Farther from the Sun)</w:t>
      </w:r>
    </w:p>
    <w:p>
      <w:r>
        <w:t>*   **Jupiter:** Largest planet in our solar system, composed primarily of hydrogen and helium, famous for its Great Red Spot – a persistent storm. Has over 95 known moons including Io, Europa, Ganymede, and Callisto.</w:t>
      </w:r>
    </w:p>
    <w:p>
      <w:r>
        <w:t>*   **Saturn:** Known for its prominent ring system, composed of ice particles and rock debris.  Has numerous moons, including Titan (the only moon in the solar system with a dense atmosphere).</w:t>
      </w:r>
    </w:p>
    <w:p>
      <w:r>
        <w:t>*   **Uranus:** Ice giant, rotates on its side relative to the plane of the solar system. Has a faint ring system and many moons.</w:t>
      </w:r>
    </w:p>
    <w:p>
      <w:r>
        <w:t>*   **Neptune:** Another ice giant, known for strong winds and a dark spot (similar to Jupiter’s Great Red Spot).  Has several moons, including Triton.</w:t>
      </w:r>
    </w:p>
    <w:p>
      <w:pPr>
        <w:pStyle w:val="Heading2"/>
      </w:pPr>
      <w:r>
        <w:t>Dwarf Planets</w:t>
      </w:r>
    </w:p>
    <w:p>
      <w:r>
        <w:t>*   Objects that orbit the Sun but have not cleared their orbital region of other objects. Examples include: Pluto, Ceres, Eris, Makemake, and Haumea.</w:t>
      </w:r>
    </w:p>
    <w:p>
      <w:pPr>
        <w:pStyle w:val="Heading1"/>
      </w:pPr>
      <w:r>
        <w:t>Other Solar System Objects</w:t>
      </w:r>
    </w:p>
    <w:p>
      <w:r>
        <w:t>*   **Asteroid Belt:** Located between Mars and Jupiter, contains millions of rocky asteroids ranging in size from centimeters to hundreds of kilometers.</w:t>
      </w:r>
    </w:p>
    <w:p>
      <w:r>
        <w:t>*   **Kuiper Belt:** A region beyond Neptune containing icy bodies, including Pluto and many other dwarf planets.  The source of short-period comets.</w:t>
      </w:r>
    </w:p>
    <w:p>
      <w:r>
        <w:t>*   **Oort Cloud:** A theoretical spherical cloud of icy objects located far beyond the Kuiper Belt, considered the source of long-period comets.</w:t>
      </w:r>
    </w:p>
    <w:p>
      <w:r>
        <w:t>*   **Comets:** Icy bodies that release gas and dust as they approach the Sun, creating a visible tail.</w:t>
      </w:r>
    </w:p>
    <w:p>
      <w:pPr>
        <w:pStyle w:val="Heading1"/>
      </w:pPr>
      <w:r>
        <w:t>Conclusion</w:t>
      </w:r>
    </w:p>
    <w:p>
      <w:r>
        <w:t>The Solar System is an incredibly complex and fascinating system, shaped by gravity, nuclear fusion, and countless collisions over billions of years. Ongoing research continues to refine our understanding of its formation, evolution, and the potential for life beyond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